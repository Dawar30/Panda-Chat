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Chat Application Implementation Summary</w:t>
      </w:r>
    </w:p>
    <w:p>
      <w:pPr>
        <w:jc w:val="center"/>
      </w:pPr>
      <w:r>
        <w:rPr>
          <w:i/>
          <w:color w:val="808080"/>
          <w:sz w:val="24"/>
        </w:rPr>
        <w:t>Technical Overview of Architecture, Schemas, and Real-Time Systems</w:t>
      </w:r>
    </w:p>
    <w:p>
      <w:r>
        <w:br/>
      </w:r>
    </w:p>
    <w:p>
      <w:r>
        <w:rPr>
          <w:b/>
          <w:color w:val="1F4E79"/>
          <w:sz w:val="32"/>
        </w:rPr>
        <w:t>1. Technology Stack</w:t>
      </w:r>
    </w:p>
    <w:p>
      <w:pPr>
        <w:pStyle w:val="ListBullet"/>
      </w:pPr>
      <w:r>
        <w:rPr>
          <w:b/>
        </w:rPr>
        <w:t xml:space="preserve">Core Server: </w:t>
      </w:r>
      <w:r>
        <w:t>Node.js &amp; Express (running on ES Modules).</w:t>
      </w:r>
    </w:p>
    <w:p>
      <w:pPr>
        <w:pStyle w:val="ListBullet"/>
      </w:pPr>
      <w:r>
        <w:rPr>
          <w:b/>
        </w:rPr>
        <w:t xml:space="preserve">Real-Time Communication: </w:t>
      </w:r>
      <w:r>
        <w:t>Socket.IO for persistent duplex connections, with a Redis Adapter for multi-instance scaling.</w:t>
      </w:r>
    </w:p>
    <w:p>
      <w:pPr>
        <w:pStyle w:val="ListBullet"/>
      </w:pPr>
      <w:r>
        <w:rPr>
          <w:b/>
        </w:rPr>
        <w:t xml:space="preserve">Database: </w:t>
      </w:r>
      <w:r>
        <w:t>MongoDB with Mongoose ORM for structured document modeling.</w:t>
      </w:r>
    </w:p>
    <w:p>
      <w:pPr>
        <w:pStyle w:val="ListBullet"/>
      </w:pPr>
      <w:r>
        <w:rPr>
          <w:b/>
        </w:rPr>
        <w:t xml:space="preserve">Caching &amp; Pub/Sub: </w:t>
      </w:r>
      <w:r>
        <w:t>Redis client for state caching (presence, sessions, group lists) and horizontal event broadcasting.</w:t>
      </w:r>
    </w:p>
    <w:p>
      <w:pPr>
        <w:pStyle w:val="ListBullet"/>
      </w:pPr>
      <w:r>
        <w:rPr>
          <w:b/>
        </w:rPr>
        <w:t xml:space="preserve">Media Processing: </w:t>
      </w:r>
      <w:r>
        <w:t>Cloudinary integration for handling file uploads (documents, images, videos) dynamically.</w:t>
      </w:r>
    </w:p>
    <w:p>
      <w:r>
        <w:rPr>
          <w:b/>
          <w:color w:val="1F4E79"/>
          <w:sz w:val="32"/>
        </w:rPr>
        <w:t>2. Database Schema &amp; Architecture</w:t>
      </w:r>
    </w:p>
    <w:p>
      <w:pPr>
        <w:pStyle w:val="ListBullet"/>
      </w:pPr>
      <w:r>
        <w:rPr>
          <w:b/>
        </w:rPr>
        <w:t xml:space="preserve">Users Model: </w:t>
      </w:r>
      <w:r>
        <w:t>Stores authentication, profile details, and account credentials.</w:t>
      </w:r>
    </w:p>
    <w:p>
      <w:pPr>
        <w:pStyle w:val="ListBullet"/>
      </w:pPr>
      <w:r>
        <w:rPr>
          <w:b/>
        </w:rPr>
        <w:t xml:space="preserve">Conversations Model: </w:t>
      </w:r>
      <w:r>
        <w:t>Contains conversation metadata, indicating whether it's 'private' or 'group', and mapping to a groupId if applicable.</w:t>
      </w:r>
    </w:p>
    <w:p>
      <w:pPr>
        <w:pStyle w:val="ListBullet"/>
      </w:pPr>
      <w:r>
        <w:rPr>
          <w:b/>
        </w:rPr>
        <w:t xml:space="preserve">ConversationMembers Model: </w:t>
      </w:r>
      <w:r>
        <w:t>Bridge table/collection mapping users to conversations, tracking read-receipts via lastReadMessageId.</w:t>
      </w:r>
    </w:p>
    <w:p>
      <w:pPr>
        <w:pStyle w:val="ListBullet"/>
      </w:pPr>
      <w:r>
        <w:rPr>
          <w:b/>
        </w:rPr>
        <w:t xml:space="preserve">Groups Model: </w:t>
      </w:r>
      <w:r>
        <w:t>Stores group profile information, description, avatar, and total member count.</w:t>
      </w:r>
    </w:p>
    <w:p>
      <w:pPr>
        <w:pStyle w:val="ListBullet"/>
      </w:pPr>
      <w:r>
        <w:rPr>
          <w:b/>
        </w:rPr>
        <w:t xml:space="preserve">GroupMembers Model: </w:t>
      </w:r>
      <w:r>
        <w:t>Contains members of each group, specifying roles (e.g., 'admin', 'member').</w:t>
      </w:r>
    </w:p>
    <w:p>
      <w:pPr>
        <w:pStyle w:val="ListBullet"/>
      </w:pPr>
      <w:r>
        <w:rPr>
          <w:b/>
        </w:rPr>
        <w:t xml:space="preserve">Messages Model: </w:t>
      </w:r>
      <w:r>
        <w:t>Stores the actual message body, senderId, conversationId, attachment metadata (file object), and parentMessageId for replies.</w:t>
      </w:r>
    </w:p>
    <w:p>
      <w:r>
        <w:rPr>
          <w:b/>
          <w:color w:val="1F4E79"/>
          <w:sz w:val="32"/>
        </w:rPr>
        <w:t>3. Real-Time Logic &amp; WebSocket Infrastructure</w:t>
      </w:r>
    </w:p>
    <w:p>
      <w:pPr>
        <w:pStyle w:val="ListBullet"/>
      </w:pPr>
      <w:r>
        <w:rPr>
          <w:b/>
        </w:rPr>
        <w:t xml:space="preserve">Authentication Middleware: </w:t>
      </w:r>
      <w:r>
        <w:t>Sockets are protected using a JWT auth middleware check on connection (extracting the token from handshake or cookies) and checking for session blacklisting in Redis.</w:t>
      </w:r>
    </w:p>
    <w:p>
      <w:pPr>
        <w:pStyle w:val="ListBullet"/>
      </w:pPr>
      <w:r>
        <w:rPr>
          <w:b/>
        </w:rPr>
        <w:t xml:space="preserve">Presence System: </w:t>
      </w:r>
      <w:r>
        <w:t>Uses heartbeat signals to maintain online/away/busy status in Redis. Broadcasts status changes to all active users.</w:t>
      </w:r>
    </w:p>
    <w:p>
      <w:pPr>
        <w:pStyle w:val="ListBullet"/>
      </w:pPr>
      <w:r>
        <w:rPr>
          <w:b/>
        </w:rPr>
        <w:t xml:space="preserve">Rate Limiting: </w:t>
      </w:r>
      <w:r>
        <w:t>Socket connections are protected by sliding-window rate limiting in Redis (restricting actions like spamming messages).</w:t>
      </w:r>
    </w:p>
    <w:p>
      <w:pPr>
        <w:pStyle w:val="ListBullet"/>
      </w:pPr>
      <w:r>
        <w:rPr>
          <w:b/>
        </w:rPr>
        <w:t xml:space="preserve">Caching Strategy: </w:t>
      </w:r>
      <w:r>
        <w:t>Implements cache-aside pattern for historical messages and group details using Redis with short/medium TTLs to offload MongoDB read volume.</w:t>
      </w:r>
    </w:p>
    <w:p>
      <w:r>
        <w:rPr>
          <w:b/>
          <w:color w:val="1F4E79"/>
          <w:sz w:val="32"/>
        </w:rPr>
        <w:t>4. Message Reply Implementation Details</w:t>
      </w:r>
    </w:p>
    <w:p>
      <w:r>
        <w:t>The application now supports rich nested messaging through replying:</w:t>
      </w:r>
    </w:p>
    <w:p>
      <w:pPr>
        <w:pStyle w:val="ListBullet"/>
      </w:pPr>
      <w:r>
        <w:rPr>
          <w:b/>
        </w:rPr>
        <w:t xml:space="preserve">Schema Reference: </w:t>
      </w:r>
      <w:r>
        <w:t>The Message model utilizes parentMessageId (ObjectId reference to Messages) to construct reply contexts.</w:t>
      </w:r>
    </w:p>
    <w:p>
      <w:pPr>
        <w:pStyle w:val="ListBullet"/>
      </w:pPr>
      <w:r>
        <w:rPr>
          <w:b/>
        </w:rPr>
        <w:t xml:space="preserve">Private Message Replies: </w:t>
      </w:r>
      <w:r>
        <w:t>Called via 'message:reply' event; validates receiver &amp; parent message, saves the doc, invalidates cache, and notifies the receiver using local &amp; Redis pub-sub channels.</w:t>
      </w:r>
    </w:p>
    <w:p>
      <w:pPr>
        <w:pStyle w:val="ListBullet"/>
      </w:pPr>
      <w:r>
        <w:rPr>
          <w:b/>
        </w:rPr>
        <w:t xml:space="preserve">Group Message Replies: </w:t>
      </w:r>
      <w:r>
        <w:t>Called via 'group:message:reply' event; verifies active group membership, links parent, invalidates cache, and emits the populated message containing parent data to the room.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